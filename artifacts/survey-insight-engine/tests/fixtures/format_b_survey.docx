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What is your current job level?</w:t>
      </w:r>
    </w:p>
    <w:p>
      <w:r>
        <w:t>Multiple choice | Single-select</w:t>
      </w:r>
    </w:p>
    <w:p>
      <w:pPr>
        <w:pStyle w:val="ListBullet"/>
      </w:pPr>
      <w:r>
        <w:t>Senior</w:t>
      </w:r>
    </w:p>
    <w:p>
      <w:pPr>
        <w:pStyle w:val="ListBullet"/>
      </w:pPr>
      <w:r>
        <w:t>Mid-level</w:t>
      </w:r>
    </w:p>
    <w:p>
      <w:pPr>
        <w:pStyle w:val="ListBullet"/>
      </w:pPr>
      <w:r>
        <w:t>Junior</w:t>
      </w:r>
    </w:p>
    <w:p>
      <w:pPr>
        <w:pStyle w:val="ListBullet"/>
      </w:pPr>
      <w:r>
        <w:t>Other [TERMINATE]</w:t>
      </w:r>
    </w:p>
    <w:p/>
    <w:p>
      <w:pPr>
        <w:pStyle w:val="Heading2"/>
      </w:pPr>
      <w:r>
        <w:t>Which departments do you work with?</w:t>
      </w:r>
    </w:p>
    <w:p>
      <w:r>
        <w:t>Multiple choice | Multi-select</w:t>
      </w:r>
    </w:p>
    <w:p>
      <w:pPr>
        <w:pStyle w:val="ListBullet"/>
      </w:pPr>
      <w:r>
        <w:t>Finance [TAG: FS]</w:t>
      </w:r>
    </w:p>
    <w:p>
      <w:pPr>
        <w:pStyle w:val="ListBullet"/>
      </w:pPr>
      <w:r>
        <w:t>IT</w:t>
      </w:r>
    </w:p>
    <w:p>
      <w:pPr>
        <w:pStyle w:val="ListBullet"/>
      </w:pPr>
      <w:r>
        <w:t>Legal</w:t>
      </w:r>
    </w:p>
    <w:p>
      <w:pPr>
        <w:pStyle w:val="ListBullet"/>
      </w:pPr>
      <w:r>
        <w:t>None of the above</w:t>
      </w:r>
    </w:p>
    <w:p/>
    <w:p>
      <w:pPr>
        <w:pStyle w:val="Heading2"/>
      </w:pPr>
      <w:r>
        <w:t>Describe your main challenge.</w:t>
      </w:r>
    </w:p>
    <w:p>
      <w:r>
        <w:t>Essay | Open-end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